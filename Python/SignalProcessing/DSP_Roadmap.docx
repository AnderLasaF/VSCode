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10-Week DSP Learning Roadmap (1 Hour/Day)</w:t>
      </w:r>
    </w:p>
    <w:p>
      <w:pPr>
        <w:pStyle w:val="Heading2"/>
      </w:pPr>
      <w:r>
        <w:t>Week 1: Sampling and Time-Frequency Basics</w:t>
      </w:r>
    </w:p>
    <w:p>
      <w:r>
        <w:t>Exercises:</w:t>
      </w:r>
    </w:p>
    <w:p>
      <w:pPr>
        <w:pStyle w:val="ListBullet"/>
      </w:pPr>
      <w:r>
        <w:t>- Generate sinusoids with numpy</w:t>
      </w:r>
    </w:p>
    <w:p>
      <w:pPr>
        <w:pStyle w:val="ListBullet"/>
      </w:pPr>
      <w:r>
        <w:t>- Visualize time and frequency domain with FFT</w:t>
      </w:r>
    </w:p>
    <w:p>
      <w:pPr>
        <w:pStyle w:val="ListBullet"/>
      </w:pPr>
      <w:r>
        <w:t>- Understand aliasing and Nyquist theorem</w:t>
      </w:r>
    </w:p>
    <w:p>
      <w:r>
        <w:t>Expected Output: Plots of signals and their spectra, aliasing examples</w:t>
      </w:r>
    </w:p>
    <w:p>
      <w:pPr>
        <w:pStyle w:val="Heading2"/>
      </w:pPr>
      <w:r>
        <w:t>Week 2: Discrete Fourier Transform and FFT</w:t>
      </w:r>
    </w:p>
    <w:p>
      <w:r>
        <w:t>Exercises:</w:t>
      </w:r>
    </w:p>
    <w:p>
      <w:pPr>
        <w:pStyle w:val="ListBullet"/>
      </w:pPr>
      <w:r>
        <w:t>- Implement DFT manually</w:t>
      </w:r>
    </w:p>
    <w:p>
      <w:pPr>
        <w:pStyle w:val="ListBullet"/>
      </w:pPr>
      <w:r>
        <w:t>- Use numpy.fft and scipy.fft</w:t>
      </w:r>
    </w:p>
    <w:p>
      <w:pPr>
        <w:pStyle w:val="ListBullet"/>
      </w:pPr>
      <w:r>
        <w:t>- Compare FFT speed and resolution</w:t>
      </w:r>
    </w:p>
    <w:p>
      <w:r>
        <w:t>Expected Output: FFT plots, timing comparisons</w:t>
      </w:r>
    </w:p>
    <w:p>
      <w:pPr>
        <w:pStyle w:val="Heading2"/>
      </w:pPr>
      <w:r>
        <w:t>Week 3: Filter Design Basics</w:t>
      </w:r>
    </w:p>
    <w:p>
      <w:r>
        <w:t>Exercises:</w:t>
      </w:r>
    </w:p>
    <w:p>
      <w:pPr>
        <w:pStyle w:val="ListBullet"/>
      </w:pPr>
      <w:r>
        <w:t>- Design FIR and IIR filters</w:t>
      </w:r>
    </w:p>
    <w:p>
      <w:pPr>
        <w:pStyle w:val="ListBullet"/>
      </w:pPr>
      <w:r>
        <w:t>- Plot frequency response</w:t>
      </w:r>
    </w:p>
    <w:p>
      <w:pPr>
        <w:pStyle w:val="ListBullet"/>
      </w:pPr>
      <w:r>
        <w:t>- Apply filters to noisy signals</w:t>
      </w:r>
    </w:p>
    <w:p>
      <w:r>
        <w:t>Expected Output: Filtered signals, frequency response plots</w:t>
      </w:r>
    </w:p>
    <w:p>
      <w:pPr>
        <w:pStyle w:val="Heading2"/>
      </w:pPr>
      <w:r>
        <w:t>Week 4: Advanced Filtering and Spectrograms</w:t>
      </w:r>
    </w:p>
    <w:p>
      <w:r>
        <w:t>Exercises:</w:t>
      </w:r>
    </w:p>
    <w:p>
      <w:pPr>
        <w:pStyle w:val="ListBullet"/>
      </w:pPr>
      <w:r>
        <w:t>- Use window functions</w:t>
      </w:r>
    </w:p>
    <w:p>
      <w:pPr>
        <w:pStyle w:val="ListBullet"/>
      </w:pPr>
      <w:r>
        <w:t>- Design band-pass filters</w:t>
      </w:r>
    </w:p>
    <w:p>
      <w:pPr>
        <w:pStyle w:val="ListBullet"/>
      </w:pPr>
      <w:r>
        <w:t>- Generate spectrograms</w:t>
      </w:r>
    </w:p>
    <w:p>
      <w:r>
        <w:t>Expected Output: Spectrograms, filter comparisons</w:t>
      </w:r>
    </w:p>
    <w:p>
      <w:pPr>
        <w:pStyle w:val="Heading2"/>
      </w:pPr>
      <w:r>
        <w:t>Week 5: Modulation and IQ Signals</w:t>
      </w:r>
    </w:p>
    <w:p>
      <w:r>
        <w:t>Exercises:</w:t>
      </w:r>
    </w:p>
    <w:p>
      <w:pPr>
        <w:pStyle w:val="ListBullet"/>
      </w:pPr>
      <w:r>
        <w:t>- Simulate AM and FM</w:t>
      </w:r>
    </w:p>
    <w:p>
      <w:pPr>
        <w:pStyle w:val="ListBullet"/>
      </w:pPr>
      <w:r>
        <w:t>- Generate IQ signals</w:t>
      </w:r>
    </w:p>
    <w:p>
      <w:pPr>
        <w:pStyle w:val="ListBullet"/>
      </w:pPr>
      <w:r>
        <w:t>- Visualize IQ components</w:t>
      </w:r>
    </w:p>
    <w:p>
      <w:r>
        <w:t>Expected Output: IQ plots, modulated signals</w:t>
      </w:r>
    </w:p>
    <w:p>
      <w:pPr>
        <w:pStyle w:val="Heading2"/>
      </w:pPr>
      <w:r>
        <w:t>Week 6: Mixing and Downconversion</w:t>
      </w:r>
    </w:p>
    <w:p>
      <w:r>
        <w:t>Exercises:</w:t>
      </w:r>
    </w:p>
    <w:p>
      <w:pPr>
        <w:pStyle w:val="ListBullet"/>
      </w:pPr>
      <w:r>
        <w:t>- Simulate mixing with LO</w:t>
      </w:r>
    </w:p>
    <w:p>
      <w:pPr>
        <w:pStyle w:val="ListBullet"/>
      </w:pPr>
      <w:r>
        <w:t>- Shift signals to IF and baseband</w:t>
      </w:r>
    </w:p>
    <w:p>
      <w:pPr>
        <w:pStyle w:val="ListBullet"/>
      </w:pPr>
      <w:r>
        <w:t>- Analyze spectrum before and after mixing</w:t>
      </w:r>
    </w:p>
    <w:p>
      <w:r>
        <w:t>Expected Output: IF and baseband spectra</w:t>
      </w:r>
    </w:p>
    <w:p>
      <w:pPr>
        <w:pStyle w:val="Heading2"/>
      </w:pPr>
      <w:r>
        <w:t>Week 7: FMCW Radar Simulation</w:t>
      </w:r>
    </w:p>
    <w:p>
      <w:r>
        <w:t>Exercises:</w:t>
      </w:r>
    </w:p>
    <w:p>
      <w:pPr>
        <w:pStyle w:val="ListBullet"/>
      </w:pPr>
      <w:r>
        <w:t>- Generate chirp signals</w:t>
      </w:r>
    </w:p>
    <w:p>
      <w:pPr>
        <w:pStyle w:val="ListBullet"/>
      </w:pPr>
      <w:r>
        <w:t>- Simulate target reflections</w:t>
      </w:r>
    </w:p>
    <w:p>
      <w:pPr>
        <w:pStyle w:val="ListBullet"/>
      </w:pPr>
      <w:r>
        <w:t>- Compute beat frequency</w:t>
      </w:r>
    </w:p>
    <w:p>
      <w:r>
        <w:t>Expected Output: Chirp signals, beat frequency plots</w:t>
      </w:r>
    </w:p>
    <w:p>
      <w:pPr>
        <w:pStyle w:val="Heading2"/>
      </w:pPr>
      <w:r>
        <w:t>Week 8: Range Estimation with FFT</w:t>
      </w:r>
    </w:p>
    <w:p>
      <w:r>
        <w:t>Exercises:</w:t>
      </w:r>
    </w:p>
    <w:p>
      <w:pPr>
        <w:pStyle w:val="ListBullet"/>
      </w:pPr>
      <w:r>
        <w:t>- Apply FFT to beat signals</w:t>
      </w:r>
    </w:p>
    <w:p>
      <w:pPr>
        <w:pStyle w:val="ListBullet"/>
      </w:pPr>
      <w:r>
        <w:t>- Estimate target range</w:t>
      </w:r>
    </w:p>
    <w:p>
      <w:pPr>
        <w:pStyle w:val="ListBullet"/>
      </w:pPr>
      <w:r>
        <w:t>- Visualize range spectrum</w:t>
      </w:r>
    </w:p>
    <w:p>
      <w:r>
        <w:t>Expected Output: Range plots from FFT</w:t>
      </w:r>
    </w:p>
    <w:p>
      <w:pPr>
        <w:pStyle w:val="Heading2"/>
      </w:pPr>
      <w:r>
        <w:t>Week 9: Doppler and Velocity Estimation</w:t>
      </w:r>
    </w:p>
    <w:p>
      <w:r>
        <w:t>Exercises:</w:t>
      </w:r>
    </w:p>
    <w:p>
      <w:pPr>
        <w:pStyle w:val="ListBullet"/>
      </w:pPr>
      <w:r>
        <w:t>- Simulate multiple chirps</w:t>
      </w:r>
    </w:p>
    <w:p>
      <w:pPr>
        <w:pStyle w:val="ListBullet"/>
      </w:pPr>
      <w:r>
        <w:t>- Apply FFT across chirps</w:t>
      </w:r>
    </w:p>
    <w:p>
      <w:pPr>
        <w:pStyle w:val="ListBullet"/>
      </w:pPr>
      <w:r>
        <w:t>- Generate range-Doppler map</w:t>
      </w:r>
    </w:p>
    <w:p>
      <w:r>
        <w:t>Expected Output: Range-Doppler maps</w:t>
      </w:r>
    </w:p>
    <w:p>
      <w:pPr>
        <w:pStyle w:val="Heading2"/>
      </w:pPr>
      <w:r>
        <w:t>Week 10: Real Signal Processing with SDR</w:t>
      </w:r>
    </w:p>
    <w:p>
      <w:r>
        <w:t>Exercises:</w:t>
      </w:r>
    </w:p>
    <w:p>
      <w:pPr>
        <w:pStyle w:val="ListBullet"/>
      </w:pPr>
      <w:r>
        <w:t>- Capture signals with RTL-SDR</w:t>
      </w:r>
    </w:p>
    <w:p>
      <w:pPr>
        <w:pStyle w:val="ListBullet"/>
      </w:pPr>
      <w:r>
        <w:t>- Apply filtering and FFT</w:t>
      </w:r>
    </w:p>
    <w:p>
      <w:pPr>
        <w:pStyle w:val="ListBullet"/>
      </w:pPr>
      <w:r>
        <w:t>- Decode simple transmissions</w:t>
      </w:r>
    </w:p>
    <w:p>
      <w:r>
        <w:t>Expected Output: Real signal spectra and decoded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